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87EA" w14:textId="77777777" w:rsidR="00B35776" w:rsidRDefault="00B14FB3">
      <w:pPr>
        <w:pStyle w:val="Title"/>
      </w:pPr>
      <w:r>
        <w:t>Warehouse Robot Simulation Using A4988, Stepper Motor, PIR, and Ultrasonic Sensor</w:t>
      </w:r>
    </w:p>
    <w:p w14:paraId="2B10E0A5" w14:textId="77777777" w:rsidR="00B35776" w:rsidRDefault="00B14FB3">
      <w:pPr>
        <w:pStyle w:val="Heading1"/>
      </w:pPr>
      <w:r>
        <w:t>System Overview</w:t>
      </w:r>
    </w:p>
    <w:p w14:paraId="4186DC1A" w14:textId="77777777" w:rsidR="00B35776" w:rsidRDefault="00B14FB3">
      <w:r>
        <w:t>This document outlines the Arduino-based simulation for a warehouse robot utilizing an A4988 stepper motor driver, Stepper Motor, PIR (Passive Infrared) sensor, and Ultrasonic sensor. The robot is programmed to detect motion, avoid obstacles, and control its movement accordingly.</w:t>
      </w:r>
    </w:p>
    <w:p w14:paraId="6DB6BA31" w14:textId="77777777" w:rsidR="00B35776" w:rsidRDefault="00B14FB3">
      <w:pPr>
        <w:pStyle w:val="Heading1"/>
      </w:pPr>
      <w:r>
        <w:t>Hardware Connections</w:t>
      </w:r>
    </w:p>
    <w:p w14:paraId="1611E775" w14:textId="77777777" w:rsidR="00B35776" w:rsidRDefault="00B14FB3">
      <w:r>
        <w:t>- A4988 Stepper Motor Driver: Controls the stepper motor via STEP and DIR pins.</w:t>
      </w:r>
      <w:r>
        <w:br/>
        <w:t>- Stepper Motor: Provides movement.</w:t>
      </w:r>
      <w:r>
        <w:br/>
        <w:t>- Ultrasonic Sensor (HC-SR04): TRIG (Pin 8), ECHO (Pin 9) for distance sensing.</w:t>
      </w:r>
      <w:r>
        <w:br/>
        <w:t>- PIR Sensor: PIR_PIN (Pin 7) for human/motion detection.</w:t>
      </w:r>
      <w:r>
        <w:br/>
      </w:r>
    </w:p>
    <w:p w14:paraId="47E93E82" w14:textId="77777777" w:rsidR="00B35776" w:rsidRDefault="00B14FB3">
      <w:pPr>
        <w:pStyle w:val="Heading1"/>
      </w:pPr>
      <w:r>
        <w:t>Main Arduino Code</w:t>
      </w:r>
    </w:p>
    <w:p w14:paraId="5A0FD43F" w14:textId="77777777" w:rsidR="00B35776" w:rsidRDefault="00B14FB3">
      <w:r>
        <w:t>The following Arduino code implements the logic for motion, obstacle, and path control:</w:t>
      </w:r>
    </w:p>
    <w:p w14:paraId="2C4E589E" w14:textId="77777777" w:rsidR="00B35776" w:rsidRDefault="00B14FB3">
      <w:r>
        <w:br/>
        <w:t>#define STEP_PIN 3</w:t>
      </w:r>
      <w:r>
        <w:br/>
        <w:t>#define DIR_PIN 4</w:t>
      </w:r>
      <w:r>
        <w:br/>
        <w:t>#define TRIG_PIN 8</w:t>
      </w:r>
      <w:r>
        <w:br/>
        <w:t>#define ECHO_PIN 9</w:t>
      </w:r>
      <w:r>
        <w:br/>
        <w:t>#define PIR_PIN 7</w:t>
      </w:r>
      <w:r>
        <w:br/>
      </w:r>
      <w:r>
        <w:br/>
        <w:t>void setup() {</w:t>
      </w:r>
      <w:r>
        <w:br/>
        <w:t xml:space="preserve">  pinMode(STEP_PIN, OUTPUT);</w:t>
      </w:r>
      <w:r>
        <w:br/>
        <w:t xml:space="preserve">  pinMode(DIR_PIN, OUTPUT);</w:t>
      </w:r>
      <w:r>
        <w:br/>
        <w:t xml:space="preserve">  pinMode(TRIG_PIN, OUTPUT);</w:t>
      </w:r>
      <w:r>
        <w:br/>
        <w:t xml:space="preserve">  pinMode(ECHO_PIN, INPUT);</w:t>
      </w:r>
      <w:r>
        <w:br/>
        <w:t xml:space="preserve">  pinMode(PIR_PIN, INPUT);</w:t>
      </w:r>
      <w:r>
        <w:br/>
        <w:t xml:space="preserve">  Serial.begin(9600);</w:t>
      </w:r>
      <w:r>
        <w:br/>
        <w:t>}</w:t>
      </w:r>
      <w:r>
        <w:br/>
      </w:r>
      <w:r>
        <w:br/>
        <w:t>long readDistance() {</w:t>
      </w:r>
      <w:r>
        <w:br/>
        <w:t xml:space="preserve">  digitalWrite(TRIG_PIN, LOW);</w:t>
      </w:r>
      <w:r>
        <w:br/>
        <w:t xml:space="preserve">  delayMicroseconds(2);</w:t>
      </w:r>
      <w:r>
        <w:br/>
        <w:t xml:space="preserve">  digitalWrite(TRIG_PIN, HIGH);</w:t>
      </w:r>
      <w:r>
        <w:br/>
        <w:t xml:space="preserve">  delayMicroseconds(10);</w:t>
      </w:r>
      <w:r>
        <w:br/>
        <w:t xml:space="preserve">  digitalWrite(TRIG_PIN, LOW);</w:t>
      </w:r>
      <w:r>
        <w:br/>
        <w:t xml:space="preserve">  long duration = pulseIn(ECHO_PIN, HIGH);</w:t>
      </w:r>
      <w:r>
        <w:br/>
        <w:t xml:space="preserve">  return duration * 0.034 / 2; // convert to cm</w:t>
      </w:r>
      <w:r>
        <w:br/>
        <w:t>}</w:t>
      </w:r>
      <w:r>
        <w:br/>
      </w:r>
      <w:r>
        <w:br/>
        <w:t>void stepMotor(int steps, bool dir) {</w:t>
      </w:r>
      <w:r>
        <w:br/>
        <w:t xml:space="preserve">  digitalWrite(DIR_PIN, dir);</w:t>
      </w:r>
      <w:r>
        <w:br/>
        <w:t xml:space="preserve">  for (int i = 0; i &lt; steps; i++) {</w:t>
      </w:r>
      <w:r>
        <w:br/>
        <w:t xml:space="preserve">    digitalWrite(STEP_PIN, HIGH);</w:t>
      </w:r>
      <w:r>
        <w:br/>
        <w:t xml:space="preserve">    delayMicroseconds(800);</w:t>
      </w:r>
      <w:r>
        <w:br/>
        <w:t xml:space="preserve">    digitalWrite(STEP_PIN, LOW);</w:t>
      </w:r>
      <w:r>
        <w:br/>
        <w:t xml:space="preserve">    delayMicroseconds(800);</w:t>
      </w:r>
      <w:r>
        <w:br/>
        <w:t xml:space="preserve">  }</w:t>
      </w:r>
      <w:r>
        <w:br/>
        <w:t>}</w:t>
      </w:r>
      <w:r>
        <w:br/>
      </w:r>
      <w:r>
        <w:br/>
        <w:t>void loop() {</w:t>
      </w:r>
      <w:r>
        <w:br/>
        <w:t xml:space="preserve">  long distance = readDistance();</w:t>
      </w:r>
      <w:r>
        <w:br/>
        <w:t xml:space="preserve">  int motion = digitalRead(PIR_PIN);</w:t>
      </w:r>
      <w:r>
        <w:br/>
      </w:r>
      <w:r>
        <w:br/>
        <w:t xml:space="preserve">  if (motion == HIGH) {</w:t>
      </w:r>
      <w:r>
        <w:br/>
        <w:t xml:space="preserve">    Serial.println("Motion detected! Pausing movement.");</w:t>
      </w:r>
      <w:r>
        <w:br/>
        <w:t xml:space="preserve">    delay(1000);</w:t>
      </w:r>
      <w:r>
        <w:br/>
        <w:t xml:space="preserve">  } else if (distance &lt; 10) {</w:t>
      </w:r>
      <w:r>
        <w:br/>
        <w:t xml:space="preserve">    Serial.println("Obstacle detected! Reversing...");</w:t>
      </w:r>
      <w:r>
        <w:br/>
        <w:t xml:space="preserve">    </w:t>
      </w:r>
      <w:r>
        <w:t>stepMotor(200, false); // reverse</w:t>
      </w:r>
      <w:r>
        <w:br/>
        <w:t xml:space="preserve">    delay(500);</w:t>
      </w:r>
      <w:r>
        <w:br/>
        <w:t xml:space="preserve">  } else {</w:t>
      </w:r>
      <w:r>
        <w:br/>
        <w:t xml:space="preserve">    Serial.println("Path clear, moving forward...");</w:t>
      </w:r>
      <w:r>
        <w:br/>
        <w:t xml:space="preserve">    stepMotor(200, true); // forward</w:t>
      </w:r>
      <w:r>
        <w:br/>
        <w:t xml:space="preserve">  }</w:t>
      </w:r>
      <w:r>
        <w:br/>
      </w:r>
      <w:r>
        <w:br/>
        <w:t xml:space="preserve">  delay(100);</w:t>
      </w:r>
      <w:r>
        <w:br/>
        <w:t>}</w:t>
      </w:r>
      <w:r>
        <w:br/>
      </w:r>
    </w:p>
    <w:p w14:paraId="54AA762C" w14:textId="77777777" w:rsidR="00B35776" w:rsidRDefault="00B14FB3">
      <w:pPr>
        <w:pStyle w:val="Heading1"/>
      </w:pPr>
      <w:r>
        <w:t>Simulation Output</w:t>
      </w:r>
    </w:p>
    <w:p w14:paraId="2A84487B" w14:textId="77777777" w:rsidR="00B35776" w:rsidRDefault="00B14FB3">
      <w:r>
        <w:t>PATH CLEAR , MOVING FORWARD</w:t>
      </w:r>
    </w:p>
    <w:sectPr w:rsidR="00B357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359682">
    <w:abstractNumId w:val="8"/>
  </w:num>
  <w:num w:numId="2" w16cid:durableId="631591261">
    <w:abstractNumId w:val="6"/>
  </w:num>
  <w:num w:numId="3" w16cid:durableId="1256211161">
    <w:abstractNumId w:val="5"/>
  </w:num>
  <w:num w:numId="4" w16cid:durableId="1360929702">
    <w:abstractNumId w:val="4"/>
  </w:num>
  <w:num w:numId="5" w16cid:durableId="51007281">
    <w:abstractNumId w:val="7"/>
  </w:num>
  <w:num w:numId="6" w16cid:durableId="1067413636">
    <w:abstractNumId w:val="3"/>
  </w:num>
  <w:num w:numId="7" w16cid:durableId="35858390">
    <w:abstractNumId w:val="2"/>
  </w:num>
  <w:num w:numId="8" w16cid:durableId="993070623">
    <w:abstractNumId w:val="1"/>
  </w:num>
  <w:num w:numId="9" w16cid:durableId="23535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F03"/>
    <w:rsid w:val="005814A1"/>
    <w:rsid w:val="00AA1D8D"/>
    <w:rsid w:val="00B14FB3"/>
    <w:rsid w:val="00B357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4ECCD"/>
  <w14:defaultImageDpi w14:val="300"/>
  <w15:docId w15:val="{E622BE36-267A-8242-8FDD-50D79EBC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Mr.Harinath 24</cp:lastModifiedBy>
  <cp:revision>2</cp:revision>
  <dcterms:created xsi:type="dcterms:W3CDTF">2025-11-14T02:28:00Z</dcterms:created>
  <dcterms:modified xsi:type="dcterms:W3CDTF">2025-11-14T02:28:00Z</dcterms:modified>
  <cp:category/>
</cp:coreProperties>
</file>